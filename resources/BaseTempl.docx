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FC0" w:rsidRDefault="00C77419">
      <w:bookmarkStart w:id="0" w:name="_GoBack"/>
      <w:bookmarkEnd w:id="0"/>
      <w:r w:rsidRPr="00AE342C">
        <w:rPr>
          <w:rFonts w:ascii="Times New Roman" w:hAnsi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4B064C8B" wp14:editId="4BB34A2F">
            <wp:simplePos x="0" y="0"/>
            <wp:positionH relativeFrom="column">
              <wp:posOffset>-247650</wp:posOffset>
            </wp:positionH>
            <wp:positionV relativeFrom="paragraph">
              <wp:posOffset>-48260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42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850FC0" w:rsidSect="00034616">
      <w:pgSz w:w="12240" w:h="15840"/>
      <w:pgMar w:top="283" w:right="720" w:bottom="56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0FC0"/>
    <w:rsid w:val="00AA1D8D"/>
    <w:rsid w:val="00B47730"/>
    <w:rsid w:val="00C774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FA7581B-43B1-406C-9179-4869D154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TestTask">
    <w:name w:val="ETestTask"/>
    <w:rPr>
      <w:rFonts w:ascii="Times New Roman" w:hAnsi="Times New Roman"/>
      <w:sz w:val="20"/>
      <w:lang w:val="ru-RU"/>
    </w:rPr>
  </w:style>
  <w:style w:type="paragraph" w:customStyle="1" w:styleId="OVIOHeader">
    <w:name w:val="OVIOHeader"/>
    <w:rPr>
      <w:rFonts w:ascii="Times New Roman" w:hAnsi="Times New Roman"/>
      <w:sz w:val="24"/>
      <w:lang w:val="ru-RU"/>
    </w:rPr>
  </w:style>
  <w:style w:type="paragraph" w:customStyle="1" w:styleId="ReadingTask">
    <w:name w:val="ReadingTask"/>
    <w:basedOn w:val="a9"/>
    <w:rPr>
      <w:rFonts w:ascii="Times New Roman" w:hAnsi="Times New Roman"/>
      <w:sz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3F7153-E734-44B0-B315-98E53FE95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Seven Twelve</cp:lastModifiedBy>
  <cp:revision>2</cp:revision>
  <dcterms:created xsi:type="dcterms:W3CDTF">2013-12-23T23:15:00Z</dcterms:created>
  <dcterms:modified xsi:type="dcterms:W3CDTF">2026-03-05T06:27:00Z</dcterms:modified>
  <cp:category/>
  <dc:language>ru-RU</dc:language>
</cp:coreProperties>
</file>